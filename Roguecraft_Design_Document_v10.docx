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Roguecraft – Vertical Roguelike Shooter</w:t>
      </w:r>
    </w:p>
    <w:p>
      <w:r>
        <w:t>Case Study and Prototype Proposal</w:t>
      </w:r>
    </w:p>
    <w:p>
      <w:r>
        <w:t>Prepared by Kenneth Preston</w:t>
        <w:br/>
      </w:r>
    </w:p>
    <w:p>
      <w:pPr>
        <w:pStyle w:val="Heading2"/>
      </w:pPr>
      <w:r>
        <w:t>Case Prompt Alignment</w:t>
      </w:r>
    </w:p>
    <w:p>
      <w:r>
        <w:t>This proposal addresses all case-study requirements:</w:t>
        <w:br/>
        <w:t>- How to streamline and refine a flying shooter’s rhythm and structure.</w:t>
        <w:br/>
        <w:t>- The core experience and player feeling intended.</w:t>
        <w:br/>
        <w:t>- A detailed design proposal covering loops, frameworks, and flow.</w:t>
        <w:br/>
        <w:t>- Rationale, expected outcomes, and risks.</w:t>
        <w:br/>
        <w:t>- Use of AI tools for ideation, simulation, and balancing assistance.</w:t>
      </w:r>
    </w:p>
    <w:p>
      <w:pPr>
        <w:pStyle w:val="Heading2"/>
      </w:pPr>
      <w:r>
        <w:t>Core Experience &amp; Vision</w:t>
      </w:r>
    </w:p>
    <w:p>
      <w:r>
        <w:t>Roguecraft is a modernized vertical shooter designed for mobile and webview, emphasizing tight control, satisfying progression, and accessible yet deep roguelike systems. The desired player feeling is a steady rhythm of tension and empowerment — dodging through chaos while watching builds evolve into explosive synergies. Each run should feel like a story of growth and mastery.</w:t>
      </w:r>
    </w:p>
    <w:p>
      <w:pPr>
        <w:pStyle w:val="Heading2"/>
      </w:pPr>
      <w:r>
        <w:t>Competitive Review – AceCraft Baseline</w:t>
      </w:r>
    </w:p>
    <w:p>
      <w:r>
        <w:t>AceCraft demonstrates strong market viability with over a year of sustained updates, solid marketing, and high session stickiness. However, major feedback trends highlight cluttered mechanics (pink projectile gimmicks), unclear projectile readability, and underwhelming early rewards. Roguecraft refines the formula through visible upgrades, better pacing, and a restructured progression loop.</w:t>
      </w:r>
    </w:p>
    <w:p>
      <w:pPr>
        <w:pStyle w:val="Heading2"/>
      </w:pPr>
      <w:r>
        <w:t>Key Redesign Goals</w:t>
      </w:r>
    </w:p>
    <w:p>
      <w:pPr>
        <w:pStyle w:val="ListBullet"/>
      </w:pPr>
      <w:r>
        <w:t>1. Simplify input — remove unnecessary up/down shooting layers.</w:t>
      </w:r>
    </w:p>
    <w:p>
      <w:pPr>
        <w:pStyle w:val="ListBullet"/>
      </w:pPr>
      <w:r>
        <w:t>2. Increase character variety and switch availability after first run.</w:t>
      </w:r>
    </w:p>
    <w:p>
      <w:pPr>
        <w:pStyle w:val="ListBullet"/>
      </w:pPr>
      <w:r>
        <w:t>3. Make upgrades visually impactful from the first level.</w:t>
      </w:r>
    </w:p>
    <w:p>
      <w:pPr>
        <w:pStyle w:val="ListBullet"/>
      </w:pPr>
      <w:r>
        <w:t>4. Replace gear grind with vehicle-based upgrades.</w:t>
      </w:r>
    </w:p>
    <w:p>
      <w:pPr>
        <w:pStyle w:val="ListBullet"/>
      </w:pPr>
      <w:r>
        <w:t>5. Make gachas yield characters, not random gear.</w:t>
      </w:r>
    </w:p>
    <w:p>
      <w:pPr>
        <w:pStyle w:val="ListBullet"/>
      </w:pPr>
      <w:r>
        <w:t>6. Expand camera view and improve projectile readability.</w:t>
      </w:r>
    </w:p>
    <w:p>
      <w:pPr>
        <w:pStyle w:val="ListBullet"/>
      </w:pPr>
      <w:r>
        <w:t>7. Add projectile ricochet for more engaging dynamics.</w:t>
      </w:r>
    </w:p>
    <w:p>
      <w:pPr>
        <w:pStyle w:val="ListBullet"/>
      </w:pPr>
      <w:r>
        <w:t>8. Deepen weapon evolution and synergy variety.</w:t>
      </w:r>
    </w:p>
    <w:p>
      <w:pPr>
        <w:pStyle w:val="ListBullet"/>
      </w:pPr>
      <w:r>
        <w:t>9. Emphasize co-op accessibility and early social loops.</w:t>
      </w:r>
    </w:p>
    <w:p>
      <w:pPr>
        <w:pStyle w:val="ListBullet"/>
      </w:pPr>
      <w:r>
        <w:t>10. Maintain ad-driven meta pacing like Vampire Survivors.</w:t>
      </w:r>
    </w:p>
    <w:p>
      <w:pPr>
        <w:pStyle w:val="Heading2"/>
      </w:pPr>
      <w:r>
        <w:t>Core Loop &amp; System Overview</w:t>
      </w:r>
    </w:p>
    <w:p>
      <w:r>
        <w:t>Players control a ship via drag input and automatically fire upward. Enemies drop XP and meta currency on defeat. Collecting XP grants level-ups, offering randomized upgrade options for weapons or passives. The goal per level is to survive increasingly dense waves until victory or defeat. Combat performance metrics (including DPS and XP rate) are tracked for balancing.</w:t>
      </w:r>
    </w:p>
    <w:p>
      <w:pPr>
        <w:pStyle w:val="Heading2"/>
      </w:pPr>
      <w:r>
        <w:t>Onboarding Flow (FTUE)</w:t>
      </w:r>
    </w:p>
    <w:p>
      <w:r>
        <w:t>Players begin with a short loading animation, followed by an immediate drop into combat. After the first tutorial battle, they unlock the main hub where they can visit the Hangar (for upgrades), Build Menu (for city progression), and perform their first Gacha pull. This pull grants a new character, after which the player gains full menu control.</w:t>
      </w:r>
    </w:p>
    <w:p>
      <w:pPr>
        <w:pStyle w:val="Heading2"/>
      </w:pPr>
      <w:r>
        <w:t>Progression &amp; Meta Systems</w:t>
      </w:r>
    </w:p>
    <w:p>
      <w:r>
        <w:t>Permanent systems drive replayability:</w:t>
        <w:br/>
        <w:t>- **Hangar:** Upgrade base ship stats and weapon slots.</w:t>
        <w:br/>
        <w:t>- **Forge:** Raise weapon rarity and evolution caps.</w:t>
        <w:br/>
        <w:t>- **Research Lab:** Unlock new weapons, passives, and evolutions.</w:t>
        <w:br/>
        <w:t>- **Command Center:** Adjust difficulty and XP gain.</w:t>
        <w:br/>
        <w:t>- **Drone Factory:** Add passive ally bonuses.</w:t>
        <w:br/>
        <w:t>- **Archive:** Track achievements and boosts.</w:t>
      </w:r>
    </w:p>
    <w:p>
      <w:pPr>
        <w:pStyle w:val="Heading2"/>
      </w:pPr>
      <w:r>
        <w:t>Weapons</w:t>
      </w:r>
    </w:p>
    <w:tbl>
      <w:tblPr>
        <w:tblW w:type="auto" w:w="0"/>
        <w:tblLook w:firstColumn="1" w:firstRow="1" w:lastColumn="0" w:lastRow="0" w:noHBand="0" w:noVBand="1" w:val="04A0"/>
      </w:tblPr>
      <w:tblGrid>
        <w:gridCol w:w="2880"/>
        <w:gridCol w:w="2880"/>
        <w:gridCol w:w="2880"/>
      </w:tblGrid>
      <w:tr>
        <w:tc>
          <w:tcPr>
            <w:tcW w:type="dxa" w:w="2880"/>
          </w:tcPr>
          <w:p>
            <w:r>
              <w:t>Weapon</w:t>
            </w:r>
          </w:p>
        </w:tc>
        <w:tc>
          <w:tcPr>
            <w:tcW w:type="dxa" w:w="2880"/>
          </w:tcPr>
          <w:p>
            <w:r>
              <w:t>Type</w:t>
            </w:r>
          </w:p>
        </w:tc>
        <w:tc>
          <w:tcPr>
            <w:tcW w:type="dxa" w:w="2880"/>
          </w:tcPr>
          <w:p>
            <w:r>
              <w:t>Description</w:t>
            </w:r>
          </w:p>
        </w:tc>
      </w:tr>
      <w:tr>
        <w:tc>
          <w:tcPr>
            <w:tcW w:type="dxa" w:w="2880"/>
          </w:tcPr>
          <w:p>
            <w:r>
              <w:t>Cannon</w:t>
            </w:r>
          </w:p>
        </w:tc>
        <w:tc>
          <w:tcPr>
            <w:tcW w:type="dxa" w:w="2880"/>
          </w:tcPr>
          <w:p>
            <w:r>
              <w:t>Physical</w:t>
            </w:r>
          </w:p>
        </w:tc>
        <w:tc>
          <w:tcPr>
            <w:tcW w:type="dxa" w:w="2880"/>
          </w:tcPr>
          <w:p>
            <w:r>
              <w:t>Basic projectile stream; upgrades increase shots and damage.</w:t>
            </w:r>
          </w:p>
        </w:tc>
      </w:tr>
      <w:tr>
        <w:tc>
          <w:tcPr>
            <w:tcW w:type="dxa" w:w="2880"/>
          </w:tcPr>
          <w:p>
            <w:r>
              <w:t>Shotgun</w:t>
            </w:r>
          </w:p>
        </w:tc>
        <w:tc>
          <w:tcPr>
            <w:tcW w:type="dxa" w:w="2880"/>
          </w:tcPr>
          <w:p>
            <w:r>
              <w:t>Physical</w:t>
            </w:r>
          </w:p>
        </w:tc>
        <w:tc>
          <w:tcPr>
            <w:tcW w:type="dxa" w:w="2880"/>
          </w:tcPr>
          <w:p>
            <w:r>
              <w:t>Wide cone fire; benefits from fire-rate boosts.</w:t>
            </w:r>
          </w:p>
        </w:tc>
      </w:tr>
      <w:tr>
        <w:tc>
          <w:tcPr>
            <w:tcW w:type="dxa" w:w="2880"/>
          </w:tcPr>
          <w:p>
            <w:r>
              <w:t>Lightning</w:t>
            </w:r>
          </w:p>
        </w:tc>
        <w:tc>
          <w:tcPr>
            <w:tcW w:type="dxa" w:w="2880"/>
          </w:tcPr>
          <w:p>
            <w:r>
              <w:t>Nature</w:t>
            </w:r>
          </w:p>
        </w:tc>
        <w:tc>
          <w:tcPr>
            <w:tcW w:type="dxa" w:w="2880"/>
          </w:tcPr>
          <w:p>
            <w:r>
              <w:t>Chain lightning; upgrades increase bounces.</w:t>
            </w:r>
          </w:p>
        </w:tc>
      </w:tr>
      <w:tr>
        <w:tc>
          <w:tcPr>
            <w:tcW w:type="dxa" w:w="2880"/>
          </w:tcPr>
          <w:p>
            <w:r>
              <w:t>Ice</w:t>
            </w:r>
          </w:p>
        </w:tc>
        <w:tc>
          <w:tcPr>
            <w:tcW w:type="dxa" w:w="2880"/>
          </w:tcPr>
          <w:p>
            <w:r>
              <w:t>Cold</w:t>
            </w:r>
          </w:p>
        </w:tc>
        <w:tc>
          <w:tcPr>
            <w:tcW w:type="dxa" w:w="2880"/>
          </w:tcPr>
          <w:p>
            <w:r>
              <w:t>Slows and freezes; upgrades increase chance and duration.</w:t>
            </w:r>
          </w:p>
        </w:tc>
      </w:tr>
      <w:tr>
        <w:tc>
          <w:tcPr>
            <w:tcW w:type="dxa" w:w="2880"/>
          </w:tcPr>
          <w:p>
            <w:r>
              <w:t>Fire</w:t>
            </w:r>
          </w:p>
        </w:tc>
        <w:tc>
          <w:tcPr>
            <w:tcW w:type="dxa" w:w="2880"/>
          </w:tcPr>
          <w:p>
            <w:r>
              <w:t>Fire</w:t>
            </w:r>
          </w:p>
        </w:tc>
        <w:tc>
          <w:tcPr>
            <w:tcW w:type="dxa" w:w="2880"/>
          </w:tcPr>
          <w:p>
            <w:r>
              <w:t>Explosive AOE; upgrades enlarge blasts.</w:t>
            </w:r>
          </w:p>
        </w:tc>
      </w:tr>
      <w:tr>
        <w:tc>
          <w:tcPr>
            <w:tcW w:type="dxa" w:w="2880"/>
          </w:tcPr>
          <w:p>
            <w:r>
              <w:t>Gun Buddy</w:t>
            </w:r>
          </w:p>
        </w:tc>
        <w:tc>
          <w:tcPr>
            <w:tcW w:type="dxa" w:w="2880"/>
          </w:tcPr>
          <w:p>
            <w:r>
              <w:t>Physical</w:t>
            </w:r>
          </w:p>
        </w:tc>
        <w:tc>
          <w:tcPr>
            <w:tcW w:type="dxa" w:w="2880"/>
          </w:tcPr>
          <w:p>
            <w:r>
              <w:t>Floating ally cannon; increases count with upgrades.</w:t>
            </w:r>
          </w:p>
        </w:tc>
      </w:tr>
      <w:tr>
        <w:tc>
          <w:tcPr>
            <w:tcW w:type="dxa" w:w="2880"/>
          </w:tcPr>
          <w:p>
            <w:r>
              <w:t>Water</w:t>
            </w:r>
          </w:p>
        </w:tc>
        <w:tc>
          <w:tcPr>
            <w:tcW w:type="dxa" w:w="2880"/>
          </w:tcPr>
          <w:p>
            <w:r>
              <w:t>Cold</w:t>
            </w:r>
          </w:p>
        </w:tc>
        <w:tc>
          <w:tcPr>
            <w:tcW w:type="dxa" w:w="2880"/>
          </w:tcPr>
          <w:p>
            <w:r>
              <w:t>Wave pattern attack.</w:t>
            </w:r>
          </w:p>
        </w:tc>
      </w:tr>
      <w:tr>
        <w:tc>
          <w:tcPr>
            <w:tcW w:type="dxa" w:w="2880"/>
          </w:tcPr>
          <w:p>
            <w:r>
              <w:t>Earth</w:t>
            </w:r>
          </w:p>
        </w:tc>
        <w:tc>
          <w:tcPr>
            <w:tcW w:type="dxa" w:w="2880"/>
          </w:tcPr>
          <w:p>
            <w:r>
              <w:t>Nature</w:t>
            </w:r>
          </w:p>
        </w:tc>
        <w:tc>
          <w:tcPr>
            <w:tcW w:type="dxa" w:w="2880"/>
          </w:tcPr>
          <w:p>
            <w:r>
              <w:t>Ground AOE; slows enemies.</w:t>
            </w:r>
          </w:p>
        </w:tc>
      </w:tr>
      <w:tr>
        <w:tc>
          <w:tcPr>
            <w:tcW w:type="dxa" w:w="2880"/>
          </w:tcPr>
          <w:p>
            <w:r>
              <w:t>Dark</w:t>
            </w:r>
          </w:p>
        </w:tc>
        <w:tc>
          <w:tcPr>
            <w:tcW w:type="dxa" w:w="2880"/>
          </w:tcPr>
          <w:p>
            <w:r>
              <w:t>Control</w:t>
            </w:r>
          </w:p>
        </w:tc>
        <w:tc>
          <w:tcPr>
            <w:tcW w:type="dxa" w:w="2880"/>
          </w:tcPr>
          <w:p>
            <w:r>
              <w:t>Converts enemies to allies.</w:t>
            </w:r>
          </w:p>
        </w:tc>
      </w:tr>
      <w:tr>
        <w:tc>
          <w:tcPr>
            <w:tcW w:type="dxa" w:w="2880"/>
          </w:tcPr>
          <w:p>
            <w:r>
              <w:t>Laser Beam</w:t>
            </w:r>
          </w:p>
        </w:tc>
        <w:tc>
          <w:tcPr>
            <w:tcW w:type="dxa" w:w="2880"/>
          </w:tcPr>
          <w:p>
            <w:r>
              <w:t>Fire</w:t>
            </w:r>
          </w:p>
        </w:tc>
        <w:tc>
          <w:tcPr>
            <w:tcW w:type="dxa" w:w="2880"/>
          </w:tcPr>
          <w:p>
            <w:r>
              <w:t>Hitscan beam; overheats if fired too long.</w:t>
            </w:r>
          </w:p>
        </w:tc>
      </w:tr>
      <w:tr>
        <w:tc>
          <w:tcPr>
            <w:tcW w:type="dxa" w:w="2880"/>
          </w:tcPr>
          <w:p>
            <w:r>
              <w:t>Ricochet Disk</w:t>
            </w:r>
          </w:p>
        </w:tc>
        <w:tc>
          <w:tcPr>
            <w:tcW w:type="dxa" w:w="2880"/>
          </w:tcPr>
          <w:p>
            <w:r>
              <w:t>Physical</w:t>
            </w:r>
          </w:p>
        </w:tc>
        <w:tc>
          <w:tcPr>
            <w:tcW w:type="dxa" w:w="2880"/>
          </w:tcPr>
          <w:p>
            <w:r>
              <w:t>Bouncing projectile off screen edges.</w:t>
            </w:r>
          </w:p>
        </w:tc>
      </w:tr>
      <w:tr>
        <w:tc>
          <w:tcPr>
            <w:tcW w:type="dxa" w:w="2880"/>
          </w:tcPr>
          <w:p>
            <w:r>
              <w:t>Missile Pod</w:t>
            </w:r>
          </w:p>
        </w:tc>
        <w:tc>
          <w:tcPr>
            <w:tcW w:type="dxa" w:w="2880"/>
          </w:tcPr>
          <w:p>
            <w:r>
              <w:t>Fire</w:t>
            </w:r>
          </w:p>
        </w:tc>
        <w:tc>
          <w:tcPr>
            <w:tcW w:type="dxa" w:w="2880"/>
          </w:tcPr>
          <w:p>
            <w:r>
              <w:t>Seeking rockets with splash damage.</w:t>
            </w:r>
          </w:p>
        </w:tc>
      </w:tr>
    </w:tbl>
    <w:p>
      <w:pPr>
        <w:pStyle w:val="Heading2"/>
      </w:pPr>
      <w:r>
        <w:t>Campaign and Level Structure</w:t>
      </w:r>
    </w:p>
    <w:p>
      <w:r>
        <w:t>Each 4–5 minute stage introduces new enemies and bullet types. Every three levels add new archetypes, while bosses appear at 5, 10, and 15. Difficulty rises through smarter wave compositions and projectile density rather than raw HP inflation.</w:t>
      </w:r>
    </w:p>
    <w:p>
      <w:pPr>
        <w:pStyle w:val="Heading2"/>
      </w:pPr>
      <w:r>
        <w:t>Enemy Archetypes and Feedback</w:t>
      </w:r>
    </w:p>
    <w:p>
      <w:r>
        <w:t>Enemies vary in pattern and behavior — from fodder Drones to elite Behemoths. Health feedback is visual: flickers, smoke, and movement slowdown replace HP bars to preserve clarity.</w:t>
      </w:r>
    </w:p>
    <w:p>
      <w:pPr>
        <w:pStyle w:val="Heading2"/>
      </w:pPr>
      <w:r>
        <w:t>Synergy and Recommendation System</w:t>
      </w:r>
    </w:p>
    <w:p>
      <w:r>
        <w:t>Weapons and passives carry tags (Physical, Fire, Cold, Nature, Control, Energy). The system scores upgrades for synergy and evolution potential. The recommendation engine prioritizes upgrades that strengthen current loadouts, ensuring players always have meaningful, intuitive options.</w:t>
      </w:r>
    </w:p>
    <w:p>
      <w:pPr>
        <w:pStyle w:val="Heading2"/>
      </w:pPr>
      <w:r>
        <w:t>Co-op and Social Systems</w:t>
      </w:r>
    </w:p>
    <w:p>
      <w:r>
        <w:t>Players can invite a friend immediately post-tutorial. Synchronous 2-player sessions share XP and loot, with scaled difficulty (+75% enemy HP). Cross-type synergy effects (e.g., Fire + Ice = Steam Shock) enhance cooperation. Friendship XP unlocks duo evolutions and co-op events.</w:t>
      </w:r>
    </w:p>
    <w:p>
      <w:pPr>
        <w:pStyle w:val="Heading2"/>
      </w:pPr>
      <w:r>
        <w:t>AI-Driven Content and Liveops Strategy</w:t>
      </w:r>
    </w:p>
    <w:p>
      <w:r>
        <w:t>AI tools procedurally author enemy waves, levels, and weapon variations using JSON-based spawn tables. Simulations measure average survival time and XP pacing to maintain balance. Content treadmills rotate limited-time heroes, weapon sets, and event gachas inspired by AceCraft’s seasonal model, with ethical monetization focused on cosmetics and variety rather than power.</w:t>
      </w:r>
    </w:p>
    <w:p>
      <w:pPr>
        <w:pStyle w:val="Heading2"/>
      </w:pPr>
      <w:r>
        <w:t>DPS Tracking and Combat Telemetry</w:t>
      </w:r>
    </w:p>
    <w:p>
      <w:r>
        <w:t>The prototype includes analytics to measure combat balance:</w:t>
        <w:br/>
        <w:t>- Player and enemy DPS by source.</w:t>
        <w:br/>
        <w:t>- Accuracy, XP gain per second, and survivability index.</w:t>
        <w:br/>
        <w:t>- Data logged locally for balancing iterations.</w:t>
      </w:r>
    </w:p>
    <w:p>
      <w:pPr>
        <w:pStyle w:val="Heading3"/>
      </w:pPr>
      <w:r>
        <w:t>Results Screen and DPS Breakdown</w:t>
      </w:r>
    </w:p>
    <w:p>
      <w:r>
        <w:t>After each run, the results page displays total DPS, weapon contribution %, and accuracy. Example layout:</w:t>
        <w:br/>
        <w:t>| Weapon | Damage | % of DPS | Accuracy |</w:t>
        <w:br/>
        <w:t>| Cannon | 18,230 | 32% | 85% |</w:t>
        <w:br/>
        <w:t>| Lightning | 14,910 | 26% | 74% |</w:t>
        <w:br/>
        <w:t>| Fire | 12,540 | 22% | 68% |</w:t>
        <w:br/>
        <w:t>Feedback lines highlight synergy triggers and comparative improvements from previous runs.</w:t>
      </w:r>
    </w:p>
    <w:p>
      <w:pPr>
        <w:pStyle w:val="Heading2"/>
      </w:pPr>
      <w:r>
        <w:t>Rationale, Benefits, and Risks</w:t>
      </w:r>
    </w:p>
    <w:p>
      <w:r>
        <w:t>These redesigns improve clarity, accessibility, and rhythm without sacrificing replay depth. Risks include scope creep from added systems and maintaining clarity as synergy and co-op layers expand, mitigated by strict prototyping and data-driven iteration.</w:t>
      </w:r>
    </w:p>
    <w:p>
      <w:pPr>
        <w:pStyle w:val="Heading2"/>
      </w:pPr>
      <w:r>
        <w:t>Next Steps / Prototype Implementation Plan</w:t>
      </w:r>
    </w:p>
    <w:p>
      <w:r>
        <w:t>The prototype will be implemented in HTML5/webview with Python-based logic. Audio channels and DPS telemetry will be verified. AI tools like ChatGPT, Midjourney, and Pygbag assist in rapid iteration. Initial playtests will validate pacing, readability, and the reward loop within 2-minute vertical slices.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